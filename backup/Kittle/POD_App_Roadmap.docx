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POD Automation App Improvement Roadmap</w:t>
      </w:r>
    </w:p>
    <w:p>
      <w:pPr>
        <w:pStyle w:val="Heading2"/>
      </w:pPr>
      <w:r>
        <w:t>LEVEL 1 — Fix Immediate Value Blockers</w:t>
      </w:r>
    </w:p>
    <w:p>
      <w:r>
        <w:t>- Make AI JSON 100% stable using OpenAI SDK and JSON mode.</w:t>
      </w:r>
    </w:p>
    <w:p>
      <w:r>
        <w:t>- Add global loading indicators for all AI calls.</w:t>
      </w:r>
    </w:p>
    <w:p>
      <w:r>
        <w:t>- Upgrade Save/Load system to support full ZIP project export.</w:t>
      </w:r>
    </w:p>
    <w:p>
      <w:pPr>
        <w:pStyle w:val="Heading2"/>
      </w:pPr>
      <w:r>
        <w:t>LEVEL 2 — High-Value POD Features</w:t>
      </w:r>
    </w:p>
    <w:p>
      <w:r>
        <w:t>- AI Phrase Generator with Kittl-ready typography tags.</w:t>
      </w:r>
    </w:p>
    <w:p>
      <w:r>
        <w:t>- AI SVG Shape Generator for decorative assets.</w:t>
      </w:r>
    </w:p>
    <w:p>
      <w:r>
        <w:t>- AI Pre-Listing Analyzer from product photo.</w:t>
      </w:r>
    </w:p>
    <w:p>
      <w:r>
        <w:t>- AI Niche Profit Score system.</w:t>
      </w:r>
    </w:p>
    <w:p>
      <w:pPr>
        <w:pStyle w:val="Heading2"/>
      </w:pPr>
      <w:r>
        <w:t>LEVEL 3 — Business Features</w:t>
      </w:r>
    </w:p>
    <w:p>
      <w:r>
        <w:t>- Auto-Etsy Listing Chrome extension integration.</w:t>
      </w:r>
    </w:p>
    <w:p>
      <w:r>
        <w:t>- AI-powered mockup generation.</w:t>
      </w:r>
    </w:p>
    <w:p>
      <w:r>
        <w:t>- Batch Etsy listing generator.</w:t>
      </w:r>
    </w:p>
    <w:p>
      <w:pPr>
        <w:pStyle w:val="Heading2"/>
      </w:pPr>
      <w:r>
        <w:t>LEVEL 4 — Premium Subscription Features</w:t>
      </w:r>
    </w:p>
    <w:p>
      <w:r>
        <w:t>- Trend Calendar Dashboard with countdown timers.</w:t>
      </w:r>
    </w:p>
    <w:p>
      <w:r>
        <w:t>- AI Competitor Analyzer for Etsy links.</w:t>
      </w:r>
    </w:p>
    <w:p>
      <w:r>
        <w:t>- Bulk research Excel export.</w:t>
      </w:r>
    </w:p>
    <w:p>
      <w:r>
        <w:t>- Daily Etsy trend scanner.</w:t>
      </w:r>
    </w:p>
    <w:p>
      <w:pPr>
        <w:pStyle w:val="Heading2"/>
      </w:pPr>
      <w:r>
        <w:t>LEVEL 5 — Professional UI and UX Enhancements</w:t>
      </w:r>
    </w:p>
    <w:p>
      <w:r>
        <w:t>- Add left navigation sidebar.</w:t>
      </w:r>
    </w:p>
    <w:p>
      <w:r>
        <w:t>- Dark/Light theme system.</w:t>
      </w:r>
    </w:p>
    <w:p>
      <w:r>
        <w:t>- Card-based layout for clearer sections.</w:t>
      </w:r>
    </w:p>
    <w:p>
      <w:r>
        <w:t>- AI explanation tooltips for each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